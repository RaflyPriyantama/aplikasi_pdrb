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7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B8A82"/>
        <w:sz w:val="17"/>
      </w:rPr>
      <w:t>Dashboard Eksplorasi PDRB | Laporan Analisis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B8A82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A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  <w:jc w:val="center"/>
    </w:pPr>
    <w:rPr>
      <w:rFonts w:asciiTheme="majorHAnsi" w:eastAsiaTheme="majorEastAsia" w:hAnsiTheme="majorHAnsi" w:cstheme="majorBidi" w:ascii="Aptos Display" w:hAnsi="Aptos Display"/>
      <w:b/>
      <w:color w:val="17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jc w:val="center"/>
    </w:pPr>
    <w:rPr>
      <w:rFonts w:asciiTheme="majorHAnsi" w:eastAsiaTheme="majorEastAsia" w:hAnsiTheme="majorHAnsi" w:cstheme="majorBidi" w:ascii="Aptos" w:hAnsi="Aptos"/>
      <w:b/>
      <w:i/>
      <w:iCs/>
      <w:color w:val="2B8A82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ead">
    <w:name w:val="Report Lead"/>
    <w:basedOn w:val="Normal"/>
    <w:rPr>
      <w:rFonts w:ascii="Aptos" w:hAnsi="Aptos"/>
      <w:b w:val="0"/>
      <w:color w:val="173A56"/>
      <w:sz w:val="22"/>
    </w:rPr>
  </w:style>
  <w:style w:type="paragraph" w:customStyle="1" w:styleId="SourceNote">
    <w:name w:val="Source Note"/>
    <w:basedOn w:val="Normal"/>
    <w:rPr>
      <w:rFonts w:ascii="Aptos" w:hAnsi="Aptos"/>
      <w:b w:val="0"/>
      <w:color w:val="4B5563"/>
      <w:sz w:val="17"/>
    </w:rPr>
  </w:style>
  <w:style w:type="paragraph" w:customStyle="1" w:styleId="KPIValue">
    <w:name w:val="KPI Value"/>
    <w:basedOn w:val="Normal"/>
    <w:pPr>
      <w:jc w:val="center"/>
    </w:pPr>
    <w:rPr>
      <w:rFonts w:ascii="Aptos" w:hAnsi="Aptos"/>
      <w:b/>
      <w:color w:val="173A56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